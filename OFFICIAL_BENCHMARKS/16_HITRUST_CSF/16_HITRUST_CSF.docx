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2026-10-02T11:14:02.476603Z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b2c1d892ac76d88aabec67a0dd8270c9ffc4a63c495983df19facd8c68a1b3f3 |</w:t>
      </w:r>
    </w:p>
    <w:p>
      <w:r>
        <w:t>| Timestamp UTC | 2026-10-02T11:14:02.476603Z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