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2026-10-02T11:13:59.900097Z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a3d0dd8c1a467c5756b5f8f284c272fc6129ae0826ace4ca89b25d7bd57fe81f |</w:t>
      </w:r>
    </w:p>
    <w:p>
      <w:r>
        <w:t>| Timestamp UTC | 2026-10-02T11:13:59.900097Z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