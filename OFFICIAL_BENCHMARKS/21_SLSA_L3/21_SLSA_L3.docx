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2026-10-02T11:14:03.485342Z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136bb7984525d0359217fa88196f11d47319f35cda46cfdf1df7df5a9eb65368 |</w:t>
      </w:r>
    </w:p>
    <w:p>
      <w:r>
        <w:t>| Timestamp UTC | 2026-10-02T11:14:03.485342Z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