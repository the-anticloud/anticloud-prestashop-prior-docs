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2026-10-02T11:14:03.766538Z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f386f1cfc244a2aabf8deb6a96705d304967e285e5867c11003fb82825090a51 |</w:t>
      </w:r>
    </w:p>
    <w:p>
      <w:r>
        <w:t>| Timestamp UTC | 2026-10-02T11:14:03.766538Z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