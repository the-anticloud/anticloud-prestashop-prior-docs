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2026-10-02T11:13:57.750247Z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3e65c590087b4cdc8b85017958b56e507fb34b967880608345bc85d1fafba02b |</w:t>
      </w:r>
    </w:p>
    <w:p>
      <w:r>
        <w:t>| Timestamp UTC | 2026-10-02T11:13:57.750247Z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