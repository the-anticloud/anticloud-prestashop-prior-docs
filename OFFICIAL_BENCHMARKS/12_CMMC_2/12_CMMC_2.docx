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2026-10-02T11:14:00.820654Z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106535f795de132020b8fe000a7e4ff04c9936ddd707287e58d9f21cf17e812f |</w:t>
      </w:r>
    </w:p>
    <w:p>
      <w:r>
        <w:t>| Timestamp UTC | 2026-10-02T11:14:00.820654Z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