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2026-10-02T11:14:01.121290Z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787e9bf17964dd861d56367d5684eafc5c81889f38591f911dd1245894bb3c7d |</w:t>
      </w:r>
    </w:p>
    <w:p>
      <w:r>
        <w:t>| Timestamp UTC | 2026-10-02T11:14:01.121290Z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