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2026-10-02T11:14:02.844880Z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2b358fa2ce93b14c1b090deaa0b3d763aceca301cf525cba3a0bbe2fb774c1ec |</w:t>
      </w:r>
    </w:p>
    <w:p>
      <w:r>
        <w:t>| Timestamp UTC | 2026-10-02T11:14:02.844880Z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