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2026-10-02T11:14:01.868732Z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e18e327e89c71091fe64662852b6bf8874e1078a77319b8c0b67eed633724f4c |</w:t>
      </w:r>
    </w:p>
    <w:p>
      <w:r>
        <w:t>| Timestamp UTC | 2026-10-02T11:14:01.868732Z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