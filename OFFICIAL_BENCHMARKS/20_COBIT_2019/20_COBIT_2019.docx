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2026-10-02T11:14:03.307023Z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2f79e29c9575f1adae075b519e5622ea5982e18e4db575810e98307e3ed09b8a |</w:t>
      </w:r>
    </w:p>
    <w:p>
      <w:r>
        <w:t>| Timestamp UTC | 2026-10-02T11:14:03.307023Z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