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2026-10-02T11:13:59.425046Z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d36caf6d5b175add7d5e5af1d18a1ca17f12721362b54f9f32b35230e29d87a3 |</w:t>
      </w:r>
    </w:p>
    <w:p>
      <w:r>
        <w:t>| Timestamp UTC | 2026-10-02T11:13:59.425046Z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