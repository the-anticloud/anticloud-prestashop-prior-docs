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2026-10-02T11:14:04.694072Z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b184b73cfe1544fd71f4c4fba93904d12f02cea7ca51d5b1bdee0735f9685f4d |</w:t>
      </w:r>
    </w:p>
    <w:p>
      <w:r>
        <w:t>| Timestamp UTC | 2026-10-02T11:14:04.694072Z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