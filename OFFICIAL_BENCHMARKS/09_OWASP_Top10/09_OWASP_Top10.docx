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2026-10-02T11:13:59.745082Z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c4837f20a8823afcd60c57b52112afcf95b4a8d87cca30f5484842a3615ef959 |</w:t>
      </w:r>
    </w:p>
    <w:p>
      <w:r>
        <w:t>| Timestamp UTC | 2026-10-02T11:13:59.745082Z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