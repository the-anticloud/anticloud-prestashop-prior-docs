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2026-10-02T11:14:04.064715Z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6cb7773a496b525eff98c9dc78d06d7b708261e98b35cafcdef32e58e144bf67 |</w:t>
      </w:r>
    </w:p>
    <w:p>
      <w:r>
        <w:t>| Timestamp UTC | 2026-10-02T11:14:04.064715Z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