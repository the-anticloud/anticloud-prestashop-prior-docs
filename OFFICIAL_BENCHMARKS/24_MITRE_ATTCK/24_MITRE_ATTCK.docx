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2026-10-02T11:14:04.300313Z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4107336ebb0b6c9fcbc9c775847051e84df0a00ff3e4050c31713b065c7a4c20 |</w:t>
      </w:r>
    </w:p>
    <w:p>
      <w:r>
        <w:t>| Timestamp UTC | 2026-10-02T11:14:04.300313Z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