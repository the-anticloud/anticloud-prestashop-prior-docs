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2026-10-02T11:13:59.176974Z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faa17aa145cf8a5865d53f14cb4181f0e4e64b814016d92ae0fea067af5eb0d4 |</w:t>
      </w:r>
    </w:p>
    <w:p>
      <w:r>
        <w:t>| Timestamp UTC | 2026-10-02T11:13:59.176974Z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