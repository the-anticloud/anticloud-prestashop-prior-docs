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2026-10-02T11:14:02.689745Z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b39520008ee9904eb7f56aeda73bc53fa4eb73d534a5389d3093743010a23ea9 |</w:t>
      </w:r>
    </w:p>
    <w:p>
      <w:r>
        <w:t>| Timestamp UTC | 2026-10-02T11:14:02.689745Z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