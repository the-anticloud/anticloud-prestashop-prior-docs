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2026-10-02T11:13:58.712961Z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e0420cc6ff8565783c585990e99045c518fc8a2bd3c9c2b0511c20ca773a54a5 |</w:t>
      </w:r>
    </w:p>
    <w:p>
      <w:r>
        <w:t>| Timestamp UTC | 2026-10-02T11:13:58.712961Z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