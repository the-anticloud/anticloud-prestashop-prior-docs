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2026-10-02T11:14:00.267450Z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81f485f057d3a0fc2ec2f4f3ce14386097aa3715db51dcae33c14acdf2c1738d |</w:t>
      </w:r>
    </w:p>
    <w:p>
      <w:r>
        <w:t>| Timestamp UTC | 2026-10-02T11:14:00.267450Z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