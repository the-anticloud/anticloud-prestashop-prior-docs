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2026-10-02T11:13:57.953375Z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5dcc6eefa1312c5de86bfffe590362201bcf6f8b26b2ead03fe88dc69c3d1a4e |</w:t>
      </w:r>
    </w:p>
    <w:p>
      <w:r>
        <w:t>| Timestamp UTC | 2026-10-02T11:13:57.953375Z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