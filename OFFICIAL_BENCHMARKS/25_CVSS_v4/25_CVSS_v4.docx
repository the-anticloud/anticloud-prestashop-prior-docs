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2026-10-02T11:14:04.506530Z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ebe58a51202f28d8d36bb48dab5ee309b3e0cb280c056e9759f8930c2445775e |</w:t>
      </w:r>
    </w:p>
    <w:p>
      <w:r>
        <w:t>| Timestamp UTC | 2026-10-02T11:14:04.506530Z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