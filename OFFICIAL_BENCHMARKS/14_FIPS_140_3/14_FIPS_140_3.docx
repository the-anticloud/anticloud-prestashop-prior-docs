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2026-10-02T11:14:01.350371Z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62dd5c568e2b721965b746f434594d0f1eeb1d8e84d05d35d5c8df87fc573182 |</w:t>
      </w:r>
    </w:p>
    <w:p>
      <w:r>
        <w:t>| Timestamp UTC | 2026-10-02T11:14:01.350371Z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