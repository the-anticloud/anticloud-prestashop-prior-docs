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2026-10-02T11:13:58.384247Z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774c5d9a7fb9d00a19f2087073b51715056ecee5a0899d2ea30082a97c8cf095 |</w:t>
      </w:r>
    </w:p>
    <w:p>
      <w:r>
        <w:t>| Timestamp UTC | 2026-10-02T11:13:58.384247Z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