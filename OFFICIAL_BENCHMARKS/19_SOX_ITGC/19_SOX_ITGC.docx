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2026-10-02T11:14:03.044531Z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ca415b89a207a1aea6a3325b390a118aef9625534b48b9f762a2853ca41fe236 |</w:t>
      </w:r>
    </w:p>
    <w:p>
      <w:r>
        <w:t>| Timestamp UTC | 2026-10-02T11:14:03.044531Z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