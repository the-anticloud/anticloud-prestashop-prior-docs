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2026-10-02T11:13:58.902193Z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7a9f992028a7f7481f91174f86d913c83985e942dc2f6fd64bef8ab6d2e294dc |</w:t>
      </w:r>
    </w:p>
    <w:p>
      <w:r>
        <w:t>| Timestamp UTC | 2026-10-02T11:13:58.902193Z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